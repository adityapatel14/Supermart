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Practice Questions - Sales Dataset</w:t>
      </w:r>
    </w:p>
    <w:p/>
    <w:p>
      <w:r>
        <w:t>Level 1: Basic SELECT &amp; WHERE</w:t>
      </w:r>
    </w:p>
    <w:p/>
    <w:p>
      <w:r>
        <w:t>1. Show all records from the sales table.</w:t>
      </w:r>
    </w:p>
    <w:p>
      <w:r>
        <w:t>2. Show only Order ID, Customer Name, Sales, Profit.</w:t>
      </w:r>
    </w:p>
    <w:p>
      <w:r>
        <w:t>3. Show all orders where Region is "West".</w:t>
      </w:r>
    </w:p>
    <w:p>
      <w:r>
        <w:t>4. Show all orders where Sales is greater than 500.</w:t>
      </w:r>
    </w:p>
    <w:p>
      <w:r>
        <w:t>5. Show all orders where Profit is negative.</w:t>
      </w:r>
    </w:p>
    <w:p>
      <w:r>
        <w:t>6. Show all orders where Discount is 0.</w:t>
      </w:r>
    </w:p>
    <w:p>
      <w:r>
        <w:t>7. Show all orders from Category = "Technology".</w:t>
      </w:r>
    </w:p>
    <w:p>
      <w:r>
        <w:t>8. Show all orders where Sales is between 100 and 500.</w:t>
      </w:r>
    </w:p>
    <w:p>
      <w:r>
        <w:t>9. Show all orders where Customer Name starts with 'A'.</w:t>
      </w:r>
    </w:p>
    <w:p>
      <w:r>
        <w:t>10. Show distinct values of Region.</w:t>
      </w:r>
    </w:p>
    <w:p/>
    <w:p/>
    <w:p>
      <w:r>
        <w:t>Level 2: Aggregations</w:t>
      </w:r>
    </w:p>
    <w:p/>
    <w:p>
      <w:r>
        <w:t>11. Find total sales of the company.</w:t>
      </w:r>
    </w:p>
    <w:p>
      <w:r>
        <w:t>12. Find total profit of the company.</w:t>
      </w:r>
    </w:p>
    <w:p>
      <w:r>
        <w:t>13. Find average sales per order.</w:t>
      </w:r>
    </w:p>
    <w:p>
      <w:r>
        <w:t>14. Find maximum sales value.</w:t>
      </w:r>
    </w:p>
    <w:p>
      <w:r>
        <w:t>15. Find number of unique customers.</w:t>
      </w:r>
    </w:p>
    <w:p>
      <w:r>
        <w:t>16. Find average discount given.</w:t>
      </w:r>
    </w:p>
    <w:p/>
    <w:p/>
    <w:p>
      <w:r>
        <w:t>Level 3: GROUP BY</w:t>
      </w:r>
    </w:p>
    <w:p/>
    <w:p>
      <w:r>
        <w:t>17. Find total sales by Category.</w:t>
      </w:r>
    </w:p>
    <w:p>
      <w:r>
        <w:t>18. Find total profit by Region.</w:t>
      </w:r>
    </w:p>
    <w:p>
      <w:r>
        <w:t>19. Find average sales by Segment.</w:t>
      </w:r>
    </w:p>
    <w:p>
      <w:r>
        <w:t>20. Find number of orders per Region.</w:t>
      </w:r>
    </w:p>
    <w:p>
      <w:r>
        <w:t>21. Find total sales by Sub-Category.</w:t>
      </w:r>
    </w:p>
    <w:p>
      <w:r>
        <w:t>22. Find average profit by Ship Mode.</w:t>
      </w:r>
    </w:p>
    <w:p/>
    <w:p/>
    <w:p>
      <w:r>
        <w:t>Level 4: ORDER BY &amp; LIMIT</w:t>
      </w:r>
    </w:p>
    <w:p/>
    <w:p>
      <w:r>
        <w:t>23. Find top 10 highest sales orders.</w:t>
      </w:r>
    </w:p>
    <w:p>
      <w:r>
        <w:t>24. Find bottom 10 loss-making orders.</w:t>
      </w:r>
    </w:p>
    <w:p>
      <w:r>
        <w:t>25. Find top 5 customers by total sales.</w:t>
      </w:r>
    </w:p>
    <w:p>
      <w:r>
        <w:t>26. Find top 3 regions by profit.</w:t>
      </w:r>
    </w:p>
    <w:p/>
    <w:p/>
    <w:p>
      <w:r>
        <w:t>Level 5: HAVING</w:t>
      </w:r>
    </w:p>
    <w:p/>
    <w:p>
      <w:r>
        <w:t>27. Find categories with total sales greater than 100,000.</w:t>
      </w:r>
    </w:p>
    <w:p>
      <w:r>
        <w:t>28. Find customers whose total profit is negative.</w:t>
      </w:r>
    </w:p>
    <w:p>
      <w:r>
        <w:t>29. Find regions with more than 500 orders.</w:t>
      </w:r>
    </w:p>
    <w:p/>
    <w:p/>
    <w:p>
      <w:r>
        <w:t>Level 6: Date Analysis</w:t>
      </w:r>
    </w:p>
    <w:p/>
    <w:p>
      <w:r>
        <w:t>30. Find total sales per year.</w:t>
      </w:r>
    </w:p>
    <w:p>
      <w:r>
        <w:t>31. Find total sales per month.</w:t>
      </w:r>
    </w:p>
    <w:p>
      <w:r>
        <w:t>32. Find year with highest total sales.</w:t>
      </w:r>
    </w:p>
    <w:p>
      <w:r>
        <w:t>33. Find month with lowest profit.</w:t>
      </w:r>
    </w:p>
    <w:p/>
    <w:p/>
    <w:p>
      <w:r>
        <w:t>Level 7: Subqueries</w:t>
      </w:r>
    </w:p>
    <w:p/>
    <w:p>
      <w:r>
        <w:t>34. Find orders with sales greater than average sales.</w:t>
      </w:r>
    </w:p>
    <w:p>
      <w:r>
        <w:t>35. Find products whose total sales is greater than average product sales.</w:t>
      </w:r>
    </w:p>
    <w:p>
      <w:r>
        <w:t>36. Find customers who spent more than average customer spending.</w:t>
      </w:r>
    </w:p>
    <w:p/>
    <w:p/>
    <w:p>
      <w:r>
        <w:t>Level 8: Business Logic</w:t>
      </w:r>
    </w:p>
    <w:p/>
    <w:p>
      <w:r>
        <w:t>37. Which category is most profitable?</w:t>
      </w:r>
    </w:p>
    <w:p>
      <w:r>
        <w:t>38. Which sub-category has highest loss?</w:t>
      </w:r>
    </w:p>
    <w:p>
      <w:r>
        <w:t>39. Which region has high sales but low profit?</w:t>
      </w:r>
    </w:p>
    <w:p>
      <w:r>
        <w:t>40. Which products should be discontinued (loss makers)?</w:t>
      </w:r>
    </w:p>
    <w:p>
      <w:r>
        <w:t>41. Does higher discount reduce profit? (SQL logic view)</w:t>
      </w:r>
    </w:p>
    <w:p>
      <w:r>
        <w:t>42. Which customer segment gives highest profit margin?</w:t>
      </w:r>
    </w:p>
    <w:p/>
    <w:p/>
    <w:p>
      <w:r>
        <w:t>Level 9: Challenge</w:t>
      </w:r>
    </w:p>
    <w:p/>
    <w:p>
      <w:r>
        <w:t>43. Top 20% products contribute how much % of total sales?</w:t>
      </w:r>
    </w:p>
    <w:p>
      <w:r>
        <w:t>44. Which 5 products contribute maximum profit?</w:t>
      </w:r>
    </w:p>
    <w:p>
      <w:r>
        <w:t>45. Which region has highest average order value?</w:t>
      </w:r>
    </w:p>
    <w:p>
      <w:r>
        <w:t>46. Which month shows negative growth compared to previous month?</w:t>
      </w:r>
    </w:p>
    <w:p>
      <w:r>
        <w:t>47. Which customers consistently generate losses?</w:t>
      </w:r>
    </w:p>
    <w:p>
      <w:r>
        <w:t>48. Which ship mode has highest delivery volume?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